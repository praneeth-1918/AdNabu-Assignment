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146" w:rsidRDefault="00554CD9">
      <w:pPr>
        <w:pStyle w:val="Title"/>
      </w:pPr>
      <w:r>
        <w:t xml:space="preserve">QA Assignment – AdNabu </w:t>
      </w:r>
    </w:p>
    <w:p w:rsidR="00893146" w:rsidRDefault="00554CD9">
      <w:pPr>
        <w:pStyle w:val="Heading1"/>
      </w:pPr>
      <w:r>
        <w:t>Task 1: Test Design</w:t>
      </w:r>
    </w:p>
    <w:p w:rsidR="00893146" w:rsidRDefault="00554CD9">
      <w:pPr>
        <w:pStyle w:val="Heading2"/>
      </w:pPr>
      <w:r>
        <w:t>A) Product Search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893146" w:rsidTr="00266564">
        <w:tc>
          <w:tcPr>
            <w:tcW w:w="2160" w:type="dxa"/>
          </w:tcPr>
          <w:p w:rsidR="00893146" w:rsidRDefault="00554CD9">
            <w:r>
              <w:t>Test Case ID</w:t>
            </w:r>
          </w:p>
        </w:tc>
        <w:tc>
          <w:tcPr>
            <w:tcW w:w="2160" w:type="dxa"/>
          </w:tcPr>
          <w:p w:rsidR="00893146" w:rsidRDefault="00554CD9">
            <w:r>
              <w:t>Scenario</w:t>
            </w:r>
            <w:r w:rsidR="00266564">
              <w:t xml:space="preserve"> Name</w:t>
            </w:r>
          </w:p>
        </w:tc>
        <w:tc>
          <w:tcPr>
            <w:tcW w:w="2160" w:type="dxa"/>
          </w:tcPr>
          <w:p w:rsidR="00893146" w:rsidRDefault="00266564">
            <w:r>
              <w:t xml:space="preserve">Test </w:t>
            </w:r>
            <w:r w:rsidR="00554CD9">
              <w:t>Steps</w:t>
            </w:r>
          </w:p>
        </w:tc>
        <w:tc>
          <w:tcPr>
            <w:tcW w:w="2160" w:type="dxa"/>
          </w:tcPr>
          <w:p w:rsidR="00893146" w:rsidRDefault="00554CD9">
            <w:r>
              <w:t>Expected Result</w:t>
            </w:r>
            <w:r w:rsidR="00266564">
              <w:t>s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TC_PS_01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Valid Search</w:t>
            </w:r>
          </w:p>
        </w:tc>
        <w:tc>
          <w:tcPr>
            <w:tcW w:w="2160" w:type="dxa"/>
          </w:tcPr>
          <w:p w:rsidR="00893146" w:rsidRDefault="00554CD9">
            <w:r>
              <w:t>Enter 'Shoes' and search</w:t>
            </w:r>
          </w:p>
        </w:tc>
        <w:tc>
          <w:tcPr>
            <w:tcW w:w="2160" w:type="dxa"/>
          </w:tcPr>
          <w:p w:rsidR="00893146" w:rsidRDefault="00554CD9">
            <w:r>
              <w:t>Relevant products displayed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TC_PS_02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Partial Search</w:t>
            </w:r>
          </w:p>
        </w:tc>
        <w:tc>
          <w:tcPr>
            <w:tcW w:w="2160" w:type="dxa"/>
          </w:tcPr>
          <w:p w:rsidR="00893146" w:rsidRDefault="00554CD9">
            <w:r>
              <w:t>Enter 'Sho'</w:t>
            </w:r>
          </w:p>
        </w:tc>
        <w:tc>
          <w:tcPr>
            <w:tcW w:w="2160" w:type="dxa"/>
          </w:tcPr>
          <w:p w:rsidR="00893146" w:rsidRDefault="00554CD9">
            <w:r>
              <w:t xml:space="preserve">Matching </w:t>
            </w:r>
            <w:r>
              <w:t>results shown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TC_PS_03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Invalid Search</w:t>
            </w:r>
          </w:p>
        </w:tc>
        <w:tc>
          <w:tcPr>
            <w:tcW w:w="2160" w:type="dxa"/>
          </w:tcPr>
          <w:p w:rsidR="00893146" w:rsidRDefault="00554CD9">
            <w:r>
              <w:t>Enter random text</w:t>
            </w:r>
          </w:p>
        </w:tc>
        <w:tc>
          <w:tcPr>
            <w:tcW w:w="2160" w:type="dxa"/>
          </w:tcPr>
          <w:p w:rsidR="00893146" w:rsidRDefault="00554CD9">
            <w:r>
              <w:t>No results message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TC_PS_04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Empty Search</w:t>
            </w:r>
          </w:p>
        </w:tc>
        <w:tc>
          <w:tcPr>
            <w:tcW w:w="2160" w:type="dxa"/>
          </w:tcPr>
          <w:p w:rsidR="00893146" w:rsidRDefault="00554CD9">
            <w:r>
              <w:t>Click search without input</w:t>
            </w:r>
          </w:p>
        </w:tc>
        <w:tc>
          <w:tcPr>
            <w:tcW w:w="2160" w:type="dxa"/>
          </w:tcPr>
          <w:p w:rsidR="00893146" w:rsidRDefault="00554CD9">
            <w:r>
              <w:t>Validation or all products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TC_PS_05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Special Characters</w:t>
            </w:r>
          </w:p>
        </w:tc>
        <w:tc>
          <w:tcPr>
            <w:tcW w:w="2160" w:type="dxa"/>
          </w:tcPr>
          <w:p w:rsidR="00893146" w:rsidRDefault="00554CD9" w:rsidP="00266564">
            <w:r>
              <w:t xml:space="preserve">Enter </w:t>
            </w:r>
            <w:r w:rsidR="00266564">
              <w:t>@#$%&amp;*(</w:t>
            </w:r>
          </w:p>
        </w:tc>
        <w:tc>
          <w:tcPr>
            <w:tcW w:w="2160" w:type="dxa"/>
          </w:tcPr>
          <w:p w:rsidR="00893146" w:rsidRDefault="00266564" w:rsidP="00266564">
            <w:r>
              <w:t>It should Handle</w:t>
            </w:r>
            <w:r w:rsidR="00554CD9">
              <w:t xml:space="preserve"> </w:t>
            </w:r>
            <w:r>
              <w:t>correctly.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TC_PS_06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Verifying with </w:t>
            </w:r>
            <w:r w:rsidR="00554CD9">
              <w:t>Long Input</w:t>
            </w:r>
          </w:p>
        </w:tc>
        <w:tc>
          <w:tcPr>
            <w:tcW w:w="2160" w:type="dxa"/>
          </w:tcPr>
          <w:p w:rsidR="00893146" w:rsidRDefault="00266564">
            <w:r>
              <w:t>Enter 3</w:t>
            </w:r>
            <w:r w:rsidR="00554CD9">
              <w:t>00+ chars</w:t>
            </w:r>
          </w:p>
        </w:tc>
        <w:tc>
          <w:tcPr>
            <w:tcW w:w="2160" w:type="dxa"/>
          </w:tcPr>
          <w:p w:rsidR="00893146" w:rsidRDefault="00554CD9">
            <w:r>
              <w:t xml:space="preserve">No </w:t>
            </w:r>
            <w:r>
              <w:t xml:space="preserve">crash, </w:t>
            </w:r>
            <w:r w:rsidR="00266564">
              <w:t>should handle</w:t>
            </w:r>
            <w:r>
              <w:t xml:space="preserve"> properly</w:t>
            </w:r>
          </w:p>
        </w:tc>
      </w:tr>
    </w:tbl>
    <w:p w:rsidR="00893146" w:rsidRDefault="00554CD9">
      <w:pPr>
        <w:pStyle w:val="Heading2"/>
      </w:pPr>
      <w:r>
        <w:t>B) Add to Cart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893146" w:rsidTr="00266564">
        <w:tc>
          <w:tcPr>
            <w:tcW w:w="2160" w:type="dxa"/>
          </w:tcPr>
          <w:p w:rsidR="00893146" w:rsidRDefault="00554CD9">
            <w:r>
              <w:t>Test Case ID</w:t>
            </w:r>
          </w:p>
        </w:tc>
        <w:tc>
          <w:tcPr>
            <w:tcW w:w="2160" w:type="dxa"/>
          </w:tcPr>
          <w:p w:rsidR="00893146" w:rsidRDefault="00554CD9">
            <w:r>
              <w:t>Scenario</w:t>
            </w:r>
            <w:r w:rsidR="00266564">
              <w:t xml:space="preserve"> Name</w:t>
            </w:r>
          </w:p>
        </w:tc>
        <w:tc>
          <w:tcPr>
            <w:tcW w:w="2160" w:type="dxa"/>
          </w:tcPr>
          <w:p w:rsidR="00893146" w:rsidRDefault="00266564">
            <w:r>
              <w:t xml:space="preserve">Test </w:t>
            </w:r>
            <w:r w:rsidR="00554CD9">
              <w:t>Steps</w:t>
            </w:r>
          </w:p>
        </w:tc>
        <w:tc>
          <w:tcPr>
            <w:tcW w:w="2160" w:type="dxa"/>
          </w:tcPr>
          <w:p w:rsidR="00893146" w:rsidRDefault="00554CD9">
            <w:r>
              <w:t>Expected Result</w:t>
            </w:r>
            <w:r w:rsidR="00266564">
              <w:t>s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TC_AC_01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Add Product</w:t>
            </w:r>
          </w:p>
        </w:tc>
        <w:tc>
          <w:tcPr>
            <w:tcW w:w="2160" w:type="dxa"/>
          </w:tcPr>
          <w:p w:rsidR="00893146" w:rsidRDefault="00554CD9">
            <w:r>
              <w:t>Add item to cart</w:t>
            </w:r>
          </w:p>
        </w:tc>
        <w:tc>
          <w:tcPr>
            <w:tcW w:w="2160" w:type="dxa"/>
          </w:tcPr>
          <w:p w:rsidR="00893146" w:rsidRDefault="00554CD9">
            <w:r>
              <w:t xml:space="preserve">Item </w:t>
            </w:r>
            <w:r w:rsidR="00266564">
              <w:t xml:space="preserve">should get </w:t>
            </w:r>
            <w:r>
              <w:t>added successfully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TC_AC_02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Multiple Quantity</w:t>
            </w:r>
          </w:p>
        </w:tc>
        <w:tc>
          <w:tcPr>
            <w:tcW w:w="2160" w:type="dxa"/>
          </w:tcPr>
          <w:p w:rsidR="00893146" w:rsidRDefault="00554CD9">
            <w:r>
              <w:t>Increase quantity</w:t>
            </w:r>
          </w:p>
        </w:tc>
        <w:tc>
          <w:tcPr>
            <w:tcW w:w="2160" w:type="dxa"/>
          </w:tcPr>
          <w:p w:rsidR="00893146" w:rsidRDefault="00554CD9">
            <w:r>
              <w:t>Correct quantity added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TC_AC_03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Out of Stock</w:t>
            </w:r>
            <w:r>
              <w:t xml:space="preserve"> products</w:t>
            </w:r>
          </w:p>
        </w:tc>
        <w:tc>
          <w:tcPr>
            <w:tcW w:w="2160" w:type="dxa"/>
          </w:tcPr>
          <w:p w:rsidR="00893146" w:rsidRDefault="00554CD9">
            <w:r>
              <w:t xml:space="preserve">Add </w:t>
            </w:r>
            <w:r>
              <w:t>unavailable product</w:t>
            </w:r>
            <w:r w:rsidR="00266564">
              <w:t xml:space="preserve"> to the cart</w:t>
            </w:r>
          </w:p>
        </w:tc>
        <w:tc>
          <w:tcPr>
            <w:tcW w:w="2160" w:type="dxa"/>
          </w:tcPr>
          <w:p w:rsidR="00893146" w:rsidRDefault="00554CD9">
            <w:r>
              <w:t>Error message</w:t>
            </w:r>
            <w:r w:rsidR="00266564">
              <w:t xml:space="preserve"> should be generated.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TC_AC_04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Duplicate Add</w:t>
            </w:r>
          </w:p>
        </w:tc>
        <w:tc>
          <w:tcPr>
            <w:tcW w:w="2160" w:type="dxa"/>
          </w:tcPr>
          <w:p w:rsidR="00893146" w:rsidRDefault="00554CD9">
            <w:r>
              <w:t>Add same product twice</w:t>
            </w:r>
          </w:p>
        </w:tc>
        <w:tc>
          <w:tcPr>
            <w:tcW w:w="2160" w:type="dxa"/>
          </w:tcPr>
          <w:p w:rsidR="00893146" w:rsidRDefault="00554CD9">
            <w:r>
              <w:t xml:space="preserve">Quantity </w:t>
            </w:r>
            <w:r w:rsidR="00266564">
              <w:t xml:space="preserve">should be </w:t>
            </w:r>
            <w:r>
              <w:t>updated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t>TC_AC_05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Without Selection</w:t>
            </w:r>
          </w:p>
        </w:tc>
        <w:tc>
          <w:tcPr>
            <w:tcW w:w="2160" w:type="dxa"/>
          </w:tcPr>
          <w:p w:rsidR="00893146" w:rsidRDefault="00554CD9">
            <w:r>
              <w:t>Add without variant</w:t>
            </w:r>
          </w:p>
        </w:tc>
        <w:tc>
          <w:tcPr>
            <w:tcW w:w="2160" w:type="dxa"/>
          </w:tcPr>
          <w:p w:rsidR="00893146" w:rsidRDefault="00266564">
            <w:r>
              <w:t xml:space="preserve">Should get the </w:t>
            </w:r>
            <w:r w:rsidR="00554CD9">
              <w:t>Validation message</w:t>
            </w:r>
            <w:r>
              <w:t>.</w:t>
            </w:r>
          </w:p>
        </w:tc>
      </w:tr>
      <w:tr w:rsidR="00893146" w:rsidTr="00266564">
        <w:tc>
          <w:tcPr>
            <w:tcW w:w="2160" w:type="dxa"/>
          </w:tcPr>
          <w:p w:rsidR="00893146" w:rsidRDefault="00554CD9">
            <w:r>
              <w:lastRenderedPageBreak/>
              <w:t>TC_AC_06</w:t>
            </w:r>
          </w:p>
        </w:tc>
        <w:tc>
          <w:tcPr>
            <w:tcW w:w="2160" w:type="dxa"/>
          </w:tcPr>
          <w:p w:rsidR="00893146" w:rsidRDefault="00266564">
            <w:r>
              <w:t xml:space="preserve">Verify with </w:t>
            </w:r>
            <w:r w:rsidR="00554CD9">
              <w:t>Cart Persistence</w:t>
            </w:r>
          </w:p>
        </w:tc>
        <w:tc>
          <w:tcPr>
            <w:tcW w:w="2160" w:type="dxa"/>
          </w:tcPr>
          <w:p w:rsidR="00893146" w:rsidRDefault="00554CD9">
            <w:r>
              <w:t>Refresh page</w:t>
            </w:r>
          </w:p>
        </w:tc>
        <w:tc>
          <w:tcPr>
            <w:tcW w:w="2160" w:type="dxa"/>
          </w:tcPr>
          <w:p w:rsidR="00893146" w:rsidRDefault="00554CD9">
            <w:r>
              <w:t xml:space="preserve">Cart </w:t>
            </w:r>
            <w:r w:rsidR="00266564">
              <w:t xml:space="preserve">should </w:t>
            </w:r>
            <w:r>
              <w:t>retain</w:t>
            </w:r>
            <w:r w:rsidR="00266564">
              <w:t>.</w:t>
            </w:r>
          </w:p>
        </w:tc>
      </w:tr>
    </w:tbl>
    <w:p w:rsidR="00893146" w:rsidRDefault="00554CD9">
      <w:pPr>
        <w:pStyle w:val="Heading1"/>
      </w:pPr>
      <w:r>
        <w:t xml:space="preserve">Task 2: Test Automation (Python + </w:t>
      </w:r>
      <w:r>
        <w:t>Selenium)</w:t>
      </w:r>
    </w:p>
    <w:p w:rsidR="00554CD9" w:rsidRDefault="00554CD9" w:rsidP="00554CD9">
      <w:proofErr w:type="gramStart"/>
      <w:r>
        <w:t>from</w:t>
      </w:r>
      <w:proofErr w:type="gramEnd"/>
      <w:r>
        <w:t xml:space="preserve"> selenium import </w:t>
      </w:r>
      <w:proofErr w:type="spellStart"/>
      <w:r>
        <w:t>webdriver</w:t>
      </w:r>
      <w:proofErr w:type="spellEnd"/>
    </w:p>
    <w:p w:rsidR="00554CD9" w:rsidRDefault="00554CD9" w:rsidP="00554CD9">
      <w:proofErr w:type="gramStart"/>
      <w:r>
        <w:t>from</w:t>
      </w:r>
      <w:proofErr w:type="gramEnd"/>
      <w:r>
        <w:t xml:space="preserve"> selenium.webdriver.common.by import By</w:t>
      </w:r>
    </w:p>
    <w:p w:rsidR="00554CD9" w:rsidRDefault="00554CD9" w:rsidP="00554CD9">
      <w:proofErr w:type="gramStart"/>
      <w:r>
        <w:t>from</w:t>
      </w:r>
      <w:proofErr w:type="gramEnd"/>
      <w:r>
        <w:t xml:space="preserve"> </w:t>
      </w:r>
      <w:proofErr w:type="spellStart"/>
      <w:r>
        <w:t>selenium.webdriver.common.keys</w:t>
      </w:r>
      <w:proofErr w:type="spellEnd"/>
      <w:r>
        <w:t xml:space="preserve"> import Keys</w:t>
      </w:r>
    </w:p>
    <w:p w:rsidR="00554CD9" w:rsidRDefault="00554CD9" w:rsidP="00554CD9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:rsidR="00554CD9" w:rsidRDefault="00554CD9" w:rsidP="00554CD9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:rsidR="00554CD9" w:rsidRDefault="00554CD9" w:rsidP="00554CD9">
      <w:r>
        <w:t># Setup</w:t>
      </w:r>
    </w:p>
    <w:p w:rsidR="00554CD9" w:rsidRDefault="00554CD9" w:rsidP="00554CD9">
      <w:proofErr w:type="gramStart"/>
      <w:r>
        <w:t>driver</w:t>
      </w:r>
      <w:proofErr w:type="gramEnd"/>
      <w:r>
        <w:t xml:space="preserve"> = </w:t>
      </w:r>
      <w:proofErr w:type="spellStart"/>
      <w:r>
        <w:t>webdriver.Chrome</w:t>
      </w:r>
      <w:proofErr w:type="spellEnd"/>
      <w:r>
        <w:t>()</w:t>
      </w:r>
    </w:p>
    <w:p w:rsidR="00554CD9" w:rsidRDefault="00554CD9" w:rsidP="00554CD9">
      <w:proofErr w:type="spellStart"/>
      <w:r>
        <w:t>driver.maximize_</w:t>
      </w:r>
      <w:proofErr w:type="gramStart"/>
      <w:r>
        <w:t>window</w:t>
      </w:r>
      <w:proofErr w:type="spellEnd"/>
      <w:r>
        <w:t>()</w:t>
      </w:r>
      <w:proofErr w:type="gramEnd"/>
    </w:p>
    <w:p w:rsidR="00554CD9" w:rsidRDefault="00554CD9" w:rsidP="00554CD9">
      <w:proofErr w:type="gramStart"/>
      <w:r>
        <w:t>wait</w:t>
      </w:r>
      <w:proofErr w:type="gramEnd"/>
      <w:r>
        <w:t xml:space="preserve"> = </w:t>
      </w:r>
      <w:proofErr w:type="spellStart"/>
      <w:r>
        <w:t>WebDriverWait</w:t>
      </w:r>
      <w:proofErr w:type="spellEnd"/>
      <w:r>
        <w:t>(driver, 15)</w:t>
      </w:r>
    </w:p>
    <w:p w:rsidR="00554CD9" w:rsidRDefault="00554CD9" w:rsidP="00554CD9">
      <w:proofErr w:type="gramStart"/>
      <w:r>
        <w:t>try</w:t>
      </w:r>
      <w:proofErr w:type="gramEnd"/>
      <w:r>
        <w:t>:</w:t>
      </w:r>
    </w:p>
    <w:p w:rsidR="00554CD9" w:rsidRDefault="00554CD9" w:rsidP="00554CD9">
      <w:r>
        <w:t># Open site</w:t>
      </w:r>
    </w:p>
    <w:p w:rsidR="00554CD9" w:rsidRDefault="00554CD9" w:rsidP="00554CD9"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"https://adnabu-store-assignment1.myshopify.com/")</w:t>
      </w:r>
    </w:p>
    <w:p w:rsidR="00554CD9" w:rsidRDefault="00554CD9" w:rsidP="00554CD9">
      <w:r>
        <w:t xml:space="preserve"># </w:t>
      </w:r>
      <w:r>
        <w:rPr>
          <w:rFonts w:ascii="Cambria" w:hAnsi="Cambria" w:cs="Cambria"/>
        </w:rPr>
        <w:t>🔐</w:t>
      </w:r>
      <w:r>
        <w:t xml:space="preserve"> Step 1: Enter password (</w:t>
      </w:r>
      <w:proofErr w:type="spellStart"/>
      <w:r>
        <w:t>Shopify</w:t>
      </w:r>
      <w:proofErr w:type="spellEnd"/>
      <w:r>
        <w:t xml:space="preserve"> password page)</w:t>
      </w:r>
    </w:p>
    <w:p w:rsidR="00554CD9" w:rsidRDefault="00554CD9" w:rsidP="00554CD9">
      <w:proofErr w:type="spellStart"/>
      <w:r>
        <w:t>password_input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((By.ID, "Password")))</w:t>
      </w:r>
    </w:p>
    <w:p w:rsidR="00554CD9" w:rsidRDefault="00554CD9" w:rsidP="00554CD9">
      <w:proofErr w:type="spellStart"/>
      <w:r>
        <w:t>password_input.send_</w:t>
      </w:r>
      <w:proofErr w:type="gramStart"/>
      <w:r>
        <w:t>keys</w:t>
      </w:r>
      <w:proofErr w:type="spellEnd"/>
      <w:r>
        <w:t>(</w:t>
      </w:r>
      <w:proofErr w:type="gramEnd"/>
      <w:r>
        <w:t>"</w:t>
      </w:r>
      <w:proofErr w:type="spellStart"/>
      <w:r>
        <w:t>AdnabuQA</w:t>
      </w:r>
      <w:proofErr w:type="spellEnd"/>
      <w:r>
        <w:t>")</w:t>
      </w:r>
    </w:p>
    <w:p w:rsidR="00554CD9" w:rsidRDefault="00554CD9" w:rsidP="00554CD9">
      <w:proofErr w:type="spellStart"/>
      <w:r>
        <w:t>enter_button</w:t>
      </w:r>
      <w:proofErr w:type="spellEnd"/>
      <w:r>
        <w:t xml:space="preserve"> = </w:t>
      </w:r>
      <w:proofErr w:type="spellStart"/>
      <w:r>
        <w:t>driver.find_</w:t>
      </w:r>
      <w:proofErr w:type="gramStart"/>
      <w:r>
        <w:t>element</w:t>
      </w:r>
      <w:proofErr w:type="spellEnd"/>
      <w:r>
        <w:t>(</w:t>
      </w:r>
      <w:proofErr w:type="spellStart"/>
      <w:proofErr w:type="gramEnd"/>
      <w:r>
        <w:t>By.XPATH</w:t>
      </w:r>
      <w:proofErr w:type="spellEnd"/>
      <w:r>
        <w:t>, "//button[@type='submit']")</w:t>
      </w:r>
    </w:p>
    <w:p w:rsidR="00554CD9" w:rsidRDefault="00554CD9" w:rsidP="00554CD9">
      <w:proofErr w:type="spellStart"/>
      <w:r>
        <w:t>enter_</w:t>
      </w:r>
      <w:proofErr w:type="gramStart"/>
      <w:r>
        <w:t>button.click</w:t>
      </w:r>
      <w:proofErr w:type="spellEnd"/>
      <w:r>
        <w:t>()</w:t>
      </w:r>
      <w:proofErr w:type="gramEnd"/>
    </w:p>
    <w:p w:rsidR="00554CD9" w:rsidRDefault="00554CD9" w:rsidP="00554CD9">
      <w:r>
        <w:t xml:space="preserve"># </w:t>
      </w:r>
      <w:r>
        <w:rPr>
          <w:rFonts w:ascii="Cambria" w:hAnsi="Cambria" w:cs="Cambria"/>
        </w:rPr>
        <w:t>🛍️</w:t>
      </w:r>
      <w:r>
        <w:t xml:space="preserve"> Step 2: Search for a product</w:t>
      </w:r>
    </w:p>
    <w:p w:rsidR="00554CD9" w:rsidRDefault="00554CD9" w:rsidP="00554CD9">
      <w:proofErr w:type="spellStart"/>
      <w:r>
        <w:t>search_icon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>, "//a[contains(@</w:t>
      </w:r>
      <w:proofErr w:type="spellStart"/>
      <w:r>
        <w:t>href,'search</w:t>
      </w:r>
      <w:proofErr w:type="spellEnd"/>
      <w:r>
        <w:t>')]")))</w:t>
      </w:r>
    </w:p>
    <w:p w:rsidR="00554CD9" w:rsidRDefault="00554CD9" w:rsidP="00554CD9">
      <w:proofErr w:type="spellStart"/>
      <w:r>
        <w:t>search_</w:t>
      </w:r>
      <w:proofErr w:type="gramStart"/>
      <w:r>
        <w:t>icon.click</w:t>
      </w:r>
      <w:proofErr w:type="spellEnd"/>
      <w:r>
        <w:t>()</w:t>
      </w:r>
      <w:proofErr w:type="gramEnd"/>
    </w:p>
    <w:p w:rsidR="00554CD9" w:rsidRDefault="00554CD9" w:rsidP="00554CD9">
      <w:proofErr w:type="spellStart"/>
      <w:r>
        <w:t>search_box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EC.presence_of_element_located</w:t>
      </w:r>
      <w:proofErr w:type="spellEnd"/>
      <w:r>
        <w:t>((By.NAME, "q")))</w:t>
      </w:r>
    </w:p>
    <w:p w:rsidR="00554CD9" w:rsidRDefault="00554CD9" w:rsidP="00554CD9">
      <w:proofErr w:type="spellStart"/>
      <w:r>
        <w:t>search_box.send_</w:t>
      </w:r>
      <w:proofErr w:type="gramStart"/>
      <w:r>
        <w:t>keys</w:t>
      </w:r>
      <w:proofErr w:type="spellEnd"/>
      <w:r>
        <w:t>(</w:t>
      </w:r>
      <w:proofErr w:type="gramEnd"/>
      <w:r>
        <w:t>"shirt")</w:t>
      </w:r>
    </w:p>
    <w:p w:rsidR="00554CD9" w:rsidRDefault="00554CD9" w:rsidP="00554CD9">
      <w:proofErr w:type="spellStart"/>
      <w:r>
        <w:lastRenderedPageBreak/>
        <w:t>search_box.send_</w:t>
      </w:r>
      <w:proofErr w:type="gramStart"/>
      <w:r>
        <w:t>keys</w:t>
      </w:r>
      <w:proofErr w:type="spellEnd"/>
      <w:r>
        <w:t>(</w:t>
      </w:r>
      <w:proofErr w:type="spellStart"/>
      <w:proofErr w:type="gramEnd"/>
      <w:r>
        <w:t>Keys.RETURN</w:t>
      </w:r>
      <w:proofErr w:type="spellEnd"/>
      <w:r>
        <w:t>)</w:t>
      </w:r>
    </w:p>
    <w:p w:rsidR="00554CD9" w:rsidRDefault="00554CD9" w:rsidP="00554CD9">
      <w:r>
        <w:t xml:space="preserve"># </w:t>
      </w:r>
      <w:r>
        <w:rPr>
          <w:rFonts w:ascii="Cambria" w:hAnsi="Cambria" w:cs="Cambria"/>
        </w:rPr>
        <w:t>🧾</w:t>
      </w:r>
      <w:r>
        <w:t xml:space="preserve"> Step 3: Select first product</w:t>
      </w:r>
    </w:p>
    <w:p w:rsidR="00554CD9" w:rsidRDefault="00554CD9" w:rsidP="00554CD9">
      <w:proofErr w:type="gramStart"/>
      <w:r>
        <w:t>product</w:t>
      </w:r>
      <w:proofErr w:type="gramEnd"/>
      <w:r>
        <w:t xml:space="preserve"> = </w:t>
      </w:r>
      <w:proofErr w:type="spellStart"/>
      <w:r>
        <w:t>wait.until</w:t>
      </w:r>
      <w:proofErr w:type="spell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By.CSS_SELECTOR</w:t>
      </w:r>
      <w:proofErr w:type="spellEnd"/>
      <w:r>
        <w:t>, ".</w:t>
      </w:r>
      <w:proofErr w:type="spellStart"/>
      <w:r>
        <w:t>grid__item</w:t>
      </w:r>
      <w:proofErr w:type="spellEnd"/>
      <w:r>
        <w:t xml:space="preserve"> a")))</w:t>
      </w:r>
    </w:p>
    <w:p w:rsidR="00554CD9" w:rsidRDefault="00554CD9" w:rsidP="00554CD9">
      <w:proofErr w:type="spellStart"/>
      <w:proofErr w:type="gramStart"/>
      <w:r>
        <w:t>product.click</w:t>
      </w:r>
      <w:proofErr w:type="spellEnd"/>
      <w:r>
        <w:t>()</w:t>
      </w:r>
      <w:proofErr w:type="gramEnd"/>
    </w:p>
    <w:p w:rsidR="00554CD9" w:rsidRDefault="00554CD9" w:rsidP="00554CD9">
      <w:r>
        <w:t xml:space="preserve"># </w:t>
      </w:r>
      <w:r>
        <w:rPr>
          <w:rFonts w:ascii="Cambria" w:hAnsi="Cambria" w:cs="Cambria"/>
        </w:rPr>
        <w:t>🛒</w:t>
      </w:r>
      <w:r>
        <w:t xml:space="preserve"> Step 4: Add to cart</w:t>
      </w:r>
    </w:p>
    <w:p w:rsidR="00554CD9" w:rsidRDefault="00554CD9" w:rsidP="00554CD9">
      <w:proofErr w:type="spellStart"/>
      <w:r>
        <w:t>add_to_cart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r>
        <w:t>(</w:t>
      </w:r>
      <w:proofErr w:type="spellStart"/>
      <w:proofErr w:type="gramEnd"/>
      <w:r>
        <w:t>EC.element_to_be_clickable</w:t>
      </w:r>
      <w:proofErr w:type="spellEnd"/>
      <w:r>
        <w:t>((By.NAME, "add")))</w:t>
      </w:r>
    </w:p>
    <w:p w:rsidR="00554CD9" w:rsidRDefault="00554CD9" w:rsidP="00554CD9">
      <w:proofErr w:type="spellStart"/>
      <w:r>
        <w:t>add_to_</w:t>
      </w:r>
      <w:proofErr w:type="gramStart"/>
      <w:r>
        <w:t>cart.click</w:t>
      </w:r>
      <w:proofErr w:type="spellEnd"/>
      <w:r>
        <w:t>()</w:t>
      </w:r>
      <w:proofErr w:type="gramEnd"/>
    </w:p>
    <w:p w:rsidR="00554CD9" w:rsidRDefault="00554CD9" w:rsidP="00554CD9">
      <w:r>
        <w:t xml:space="preserve"># </w:t>
      </w:r>
      <w:r>
        <w:rPr>
          <w:rFonts w:ascii="Cambria" w:hAnsi="Cambria" w:cs="Cambria"/>
        </w:rPr>
        <w:t>✅ Step 5: Validate cart (drawer or page)</w:t>
      </w:r>
    </w:p>
    <w:p w:rsidR="00554CD9" w:rsidRDefault="00554CD9" w:rsidP="00554CD9">
      <w:proofErr w:type="gramStart"/>
      <w:r>
        <w:t>cart</w:t>
      </w:r>
      <w:proofErr w:type="gramEnd"/>
      <w:r>
        <w:t xml:space="preserve"> = </w:t>
      </w:r>
      <w:proofErr w:type="spellStart"/>
      <w:r>
        <w:t>wait.until</w:t>
      </w:r>
      <w:proofErr w:type="spellEnd"/>
      <w:r>
        <w:t>(</w:t>
      </w:r>
      <w:proofErr w:type="spellStart"/>
      <w:r>
        <w:t>EC.presence_of_element_located</w:t>
      </w:r>
      <w:proofErr w:type="spellEnd"/>
      <w:r>
        <w:t>((</w:t>
      </w:r>
      <w:proofErr w:type="spellStart"/>
      <w:r>
        <w:t>By.XPATH</w:t>
      </w:r>
      <w:proofErr w:type="spellEnd"/>
      <w:r>
        <w:t>, "//a[contains(@</w:t>
      </w:r>
      <w:proofErr w:type="spellStart"/>
      <w:r>
        <w:t>href,'cart</w:t>
      </w:r>
      <w:proofErr w:type="spellEnd"/>
      <w:r>
        <w:t>')]")))</w:t>
      </w:r>
    </w:p>
    <w:p w:rsidR="00554CD9" w:rsidRDefault="00554CD9" w:rsidP="00554CD9">
      <w:proofErr w:type="gramStart"/>
      <w:r>
        <w:t>print(</w:t>
      </w:r>
      <w:proofErr w:type="gramEnd"/>
      <w:r>
        <w:t>"</w:t>
      </w:r>
      <w:r>
        <w:rPr>
          <w:rFonts w:ascii="Cambria" w:hAnsi="Cambria" w:cs="Cambria"/>
        </w:rPr>
        <w:t>✅ Test Passed: Produ</w:t>
      </w:r>
      <w:r>
        <w:t>ct added to cart successfully")</w:t>
      </w:r>
    </w:p>
    <w:p w:rsidR="00554CD9" w:rsidRDefault="00554CD9" w:rsidP="00554CD9">
      <w:proofErr w:type="gramStart"/>
      <w:r>
        <w:t>except</w:t>
      </w:r>
      <w:proofErr w:type="gramEnd"/>
      <w:r>
        <w:t xml:space="preserve"> Exception as e:</w:t>
      </w:r>
    </w:p>
    <w:p w:rsidR="00554CD9" w:rsidRDefault="00554CD9" w:rsidP="00554CD9">
      <w:proofErr w:type="gramStart"/>
      <w:r>
        <w:t>print(</w:t>
      </w:r>
      <w:proofErr w:type="gramEnd"/>
      <w:r>
        <w:t>"</w:t>
      </w:r>
      <w:r>
        <w:rPr>
          <w:rFonts w:ascii="Cambria" w:hAnsi="Cambria" w:cs="Cambria"/>
        </w:rPr>
        <w:t xml:space="preserve">❌ Test Failed:", </w:t>
      </w:r>
      <w:proofErr w:type="spellStart"/>
      <w:r>
        <w:rPr>
          <w:rFonts w:ascii="Cambria" w:hAnsi="Cambria" w:cs="Cambria"/>
        </w:rPr>
        <w:t>str</w:t>
      </w:r>
      <w:proofErr w:type="spellEnd"/>
      <w:r>
        <w:rPr>
          <w:rFonts w:ascii="Cambria" w:hAnsi="Cambria" w:cs="Cambria"/>
        </w:rPr>
        <w:t>(e))</w:t>
      </w:r>
    </w:p>
    <w:p w:rsidR="00554CD9" w:rsidRDefault="00554CD9" w:rsidP="00554CD9">
      <w:proofErr w:type="gramStart"/>
      <w:r>
        <w:t>finally</w:t>
      </w:r>
      <w:proofErr w:type="gramEnd"/>
      <w:r>
        <w:t>:</w:t>
      </w:r>
    </w:p>
    <w:p w:rsidR="00893146" w:rsidRDefault="00554CD9" w:rsidP="00554CD9"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</w:t>
      </w:r>
      <w:r>
        <w:br/>
      </w:r>
    </w:p>
    <w:sectPr w:rsidR="008931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E1041"/>
    <w:rsid w:val="00266564"/>
    <w:rsid w:val="0029639D"/>
    <w:rsid w:val="00326F90"/>
    <w:rsid w:val="00554CD9"/>
    <w:rsid w:val="00893146"/>
    <w:rsid w:val="00A669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DB8972-DB24-43D1-A886-42093A9B0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2772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DWA-PAO(IA)</cp:lastModifiedBy>
  <cp:revision>3</cp:revision>
  <dcterms:created xsi:type="dcterms:W3CDTF">2026-04-05T04:15:00Z</dcterms:created>
  <dcterms:modified xsi:type="dcterms:W3CDTF">2026-04-05T05:50:00Z</dcterms:modified>
</cp:coreProperties>
</file>